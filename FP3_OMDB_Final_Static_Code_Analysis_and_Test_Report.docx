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FP3 — OMDB v2.0</w:t>
      </w:r>
    </w:p>
    <w:p>
      <w:pPr>
        <w:jc w:val="center"/>
      </w:pPr>
      <w:r>
        <w:rPr>
          <w:rFonts w:ascii="Arial" w:hAnsi="Arial"/>
          <w:b/>
          <w:color w:val="017097"/>
          <w:sz w:val="26"/>
        </w:rPr>
        <w:t>Final Static Code Analysis, Functional Testing, Security Remediation, and Admin Review</w:t>
      </w:r>
    </w:p>
    <w:p>
      <w:pPr>
        <w:jc w:val="center"/>
      </w:pPr>
      <w:r>
        <w:rPr>
          <w:rFonts w:ascii="Arial" w:hAnsi="Arial"/>
          <w:i/>
          <w:sz w:val="20"/>
        </w:rPr>
        <w:t>Final FP3 report — September 28, 2026</w:t>
      </w:r>
    </w:p>
    <w:p>
      <w:pPr>
        <w:jc w:val="center"/>
      </w:pPr>
      <w:r>
        <w:rPr>
          <w:rFonts w:ascii="Arial" w:hAnsi="Arial"/>
          <w:sz w:val="18"/>
        </w:rPr>
        <w:t>Baseline: uploaded OMDB FP3 snapshot • Runtime: local XAMPP / PHP 8.0.30 / MariaDB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Overall result: </w:t>
      </w:r>
      <w:r>
        <w:t>The principal FP3 goals were completed. The project was statically reviewed, functionally tested in the local XAMPP environment, administrator functionality was implemented and verified, and the highest-impact defects found during testing were repaired and regression-tested.</w:t>
      </w:r>
    </w:p>
    <w:p>
      <w:r>
        <w:rPr>
          <w:b/>
        </w:rPr>
        <w:t xml:space="preserve">Major completed work includes </w:t>
      </w:r>
      <w:r>
        <w:t>password hashing and migration, database-level unique-email enforcement, USER/ADMIN role handling, protection of privileged pages, SQL-injection fixes in the tested Search and Reports paths, repaired Base Characters and Anagram features, protected write endpoints, safer deletion flows using confirmation + POST + CSRF, fixed relationship-page crashes, repaired Year Made Count drill-down behavior, a completed Help page, and a safer createTheData.php implementation.</w:t>
      </w:r>
    </w:p>
    <w:p>
      <w:r>
        <w:rPr>
          <w:b/>
        </w:rPr>
        <w:t xml:space="preserve">Current state: </w:t>
      </w:r>
      <w:r>
        <w:t>Core Movie, People, and Song CRUD; Movie–People and Movie–Song relationships; Search; Reports; CSV Setup; login/signup; admin-only functionality; Games; and the Help page all passed their tested functional paths. Remaining work is mostly hardening/maintainability rather than a blocker to the tested FP3 goals: unescaped output in legacy pages, manual max-ID+1 patterns, duplicated legacy files, residual dynamic SQL outside the remediated paths, and CSRF coverage for some non-delete mutation forms.</w:t>
      </w:r>
    </w:p>
    <w:p>
      <w:pPr>
        <w:pStyle w:val="Heading1"/>
      </w:pPr>
      <w:r>
        <w:t>2. Scope and Method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849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Static scope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Uploaded OMDB FP3 source snapshot (120 top-level PHP files) plus focused review of files encountered during runtime testing.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Syntax baseline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The uploaded baseline was syntactically valid. Temporary edit-time PHP syntax errors were corrected during the remediation session.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Functional testing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Browser testing used the local XAMPP application with controlled test accounts and disposable Movie/People/Song records.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Security testing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Included authentication/authorization checks, SQL-injection payloads in Search/Reports, direct endpoint access, invalid/missing IDs, password storage, duplicate accounts, and destructive request behavior.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Admin testing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Verified separation between normal USER and ADMIN sessions on Setup and admin-only game/anagram features.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Regression approach</w:t>
            </w:r>
          </w:p>
        </w:tc>
        <w:tc>
          <w:tcPr>
            <w:tcW w:type="dxa" w:w="849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After each repair, the normal workflow was retested so security changes did not break expected application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3. Static Analysis Findings — Final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64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Status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Final evidence / action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Plaintext password authentication/storage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login.php and sign_up.php now use password hashing/verification; legacy plaintext accounts were migrated and all remaining users were verified as hashed.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Login exposed SQL and submitted credentials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Raw SQL/password output was removed; invalid credentials are rejected without echoing the query.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 role model disconnected from login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users.role was added; login stores role in session; ADMIN account was created and tested.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Admin-labeled pages lacked server-side authorization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Setup, Base Chars Admin, Create Anagram, and admin anagram data were protected and tested with USER/ADMIN separation.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Critical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Setup/import accessible while logged out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 now requires ADMIN; logged-out and normal-user access were denied while ADMIN access still worked.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S06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User-controlled SQL injection surface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PARTIAL / HIGH-VALUE PATHS FIXED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Movie/People/Song Search and Lyricist Report injection paths were converted to prepared statements and retested. Legacy dynamic SQL remains elsewhere.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Destructive GET requests / missing CSRF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 FOR CORE DELETE HANDLERS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Movie, People, and Song deletes now show confirmation on GET and require POST + CSRF for the destructive action.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S08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Copied/wrong entity links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 IN TESTED PATHS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People/Song action routing defects were corrected and CRUD/relationship flows were retested.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S09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Movie-to-People relationship defects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Attach and detach operations were repaired and confirmed in runtime testing.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Inconsistent authentication helper/session model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 IN ACTIVE FLOW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functions.php helpers now align with username/role sessions. Legacy query_functions.php still represents technical debt.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Write handlers lacked direct authentication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 IN TESTED HANDLERS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modifyTheMovies.php, post_modify_people.php, createTheData.php, add_people.php, add_song.php, and creation pages were tested/protected as applicable.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Dead external Indic-language API dependency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LARGELY 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Base Chars Admin/User and Create Anagram were replaced with local Unicode logic; Setup has graceful fallback behavior.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Stored/reflected XSS risk from unescaped output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OPEN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Some legacy detail/report pages still echo database/request values directly. Continue using htmlspecialchars() at output boundaries.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S14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Manual MAX(id)+1 identifier generation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OPEN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Several creation paths still manually calculate identifiers; AUTO_INCREMENT/mysqli_insert_id() is safer under concurrency.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 delete fragile/non-transactional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 deletion now validates input, uses prepared statements, performs related deletes in a transaction, checks poster existence, and uses POST + CSRF.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S16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createTheData.php malformed/unsafe inserts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Rewritten to require POST/authentication, validate movie_id, use prepared statements and a transaction; keyword submission regression test passed.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Copied/missing JavaScript element references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OPEN / NOT FULLY RE-AUDITED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Legacy wizard/game scripts may still contain copied element references; not a blocker in the tested workflows.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S18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Sign-up validation incomplete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Mismatched/short/blank passwords, blank names/email, invalid inputs, and duplicate emails are rejected; valid signup stores bcrypt hash.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S19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Low/Medium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Hard-coded development configuration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OPEN / LOCAL-DEV ACCEPTED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Local XAMPP credentials/configuration remain embedded. Move to environment-specific configuration before non-local deployment.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S20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Low/Medium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Duplicated/legacy files increase regression risk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OPEN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Multiple old modify/delete/game variants remain; consolidation would reduce future regressions.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S21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Medium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Help feature unfinished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Placeholder Help page was replaced with usable OMDB user/admin documentation and visually confirmed.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S22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Duplicate/blank-email user records and no DB uniqueness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Invalid test accounts were removed and UNIQUE(users.email) was added successfully.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S23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High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add_song/add_people direct access crashes on missing movie_id</w:t>
            </w:r>
          </w:p>
        </w:tc>
        <w:tc>
          <w:tcPr>
            <w:tcW w:type="dxa" w:w="1944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RESOLVED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Both pages now validate movie_id and redirect safely; normal Add Song/Add People workflows still open correctly.</w:t>
            </w:r>
          </w:p>
        </w:tc>
      </w:tr>
    </w:tbl>
    <w:p>
      <w:pPr>
        <w:spacing w:after="20"/>
      </w:pPr>
    </w:p>
    <w:p>
      <w:pPr>
        <w:pStyle w:val="Heading1"/>
      </w:pPr>
      <w:r>
        <w:t>4. Functional Test Report — Final Runtime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605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XAMPP application/database startup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Application and database reachable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 during local browser testing.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 Create / View / Modify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Core Movie CRUD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 Delete — normal workflow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Selected test movie deletes correctly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 before and after security rewrite.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 Delete — direct GET security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URL alone must not delete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GET now shows confirmation; POST + CSRF performs deletion.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People Create / View / Modify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Core People CRUD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Modify regression passed after auth repair.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People Delete — normal workflow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Selected person deletes correctly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People Delete — direct GET security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URL alone must not delete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GET now shows confirmation; POST + CSRF performs deletion.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Song Create / View / Modify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Core Song CRUD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F09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Song Delete — normal workflow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Selected song deletes correctly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Song Delete — direct GET security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URL alone must not delete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GET now shows confirmation; POST + CSRF performs deletion and relationship cleanup.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Attach person to movie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Person/role/screen name saves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Detach person from movie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Relationship removes cleanly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Attach song to movie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Song attaches to movie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Detach song from movie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Relationship removes cleanly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add_song.php without movie_id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Invalid direct access handled safely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Previously fatal mysqli_fetch_assoc(false); now redirects safely.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add_song.php normal movie workflow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Add Song page still opens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Regression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add_people.php without movie_id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Invalid direct access handled safely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Previously fatal mysqli_fetch_assoc(false); now redirects safely.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add_people.php normal movie workflow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Add People page still opens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Regression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F19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Search — Movies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Normal movie search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Chintamani results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Search — Movies SQL injection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Injection payload must not broaden results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Previously returned all movies; prepared statement prevents payload behavior.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Search — People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Normal people search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James Stewart search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Search — People SQL injection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Injection payload must not broaden results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Prepared statement prevents prior all-record result.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Search — Songs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Normal song search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Soundtrack Suite result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Search — Songs SQL injection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Injection payload must not broaden results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Prepared statement prevents prior all-song result.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Report — Year Made Count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Counts load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Year Made drill-down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Selected year filters Movies list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movies.php?id=1933 returned 6 movies; unfiltered Movies still returns full list.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Report — Actors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Lead Actor report filters correctly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James Stewart returned Chintamani (1933).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Report — Actors/Actresses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Shared-movie report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Lead Actor / Lead Actress role values corrected.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F29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Report — Lyricist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Lyricist returns related song/movie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James Stewart returned Chintamani + Soundtrack Suite.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Lyricist SQL injection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Payload must not execute broad injected query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Prior payload exhausted PHP memory and exposed path; prepared query fixed it.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Reports while logged out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Login required under chosen policy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Reports pages now redirect when unauthenticated.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 — People CSV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person CSV imports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 — Movie CSV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movie CSV survives API failure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Fallback/validation prevents prior fatal partial-state failure.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 — Song CSV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song CSV imports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 while logged out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Privileged import blocked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Redirects/denies.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 as normal USER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Administrator-only boundary enforced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Normal user denied.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Setup as ADMIN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Administrator can access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 account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normal login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user reaches app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fp3signup test account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F39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Invalid login privacy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 raw SQL/password disclosure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Debug query output removed.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Password hashing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All current users stored hashed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Four remaining users verified HASHED after migration.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Blank email/password login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Blank credentials rejected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Prior blank-login flaw closed.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Sign-up mismatch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Mismatched passwords rejected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Sign-up short password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Minimum length enforced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One-character password rejected.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Sign-up blank fields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Blank email/password/names rejected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Sign-up duplicate email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Duplicate blocked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App validation plus DB UNIQUE(users.email).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 role assignment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 session established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fp3secure@test.com assigned ADMIN and verified.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functions.php auth helpers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Logged-out/USER/ADMIN behavior consistent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Helpers now use username/role session model; logged-out is_user() bug removed.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Base Chars Admin — access control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Normal USER denied; ADMIN allowed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F49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Base Chars Admin — search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Local base-character search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చింతామణి returned logical length 5 and expected matches.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Base Chars Admin — Exact Length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Exact length filters correctly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Returned the two length-5 Chintamani matches.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Base Chars User — normal search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User version works without dead API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Returned expected matches and logical length.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Base Chars User — Exact Length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Exact length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Create Anagram — access control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 only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Normal USER denied; ADMIN allowed.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Create Anagram — save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Valid anagram can be saved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Local Unicode logic replaced dead external API; save test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Anagrammer user game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Wrong/correct guess paths work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Dead API dependency removed from guess validation.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F56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movies_anagram admin data page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ADMIN-only boundary enforced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Normal USER denied; ADMIN works.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Movie in Movies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Game validates without exposing hidden answer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Secret answer leak removed; correct guess behavior confirmed.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createTheData.php logged-out access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Unauthenticated access blocked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Redirects to Login.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F59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createTheData.php direct GET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GET must not mutate/execute form handler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Direct GET redirects to Movies.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F60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createTheData.php valid POST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Form still saves data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Keyword fp3testkeyword saved successfully in regression test.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F61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post_modify_people.php logged-out access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Unauthenticated handler blocked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Redirects to Login.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F62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post_modify_people.php normal save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People modification still works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Regression confirmed after complete handler repair.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F63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Help page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Usable documentation displayed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 after fix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Placeholder replaced with full OMDB Help page.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F64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Logout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Session ends and login appears</w:t>
            </w:r>
          </w:p>
        </w:tc>
        <w:tc>
          <w:tcPr>
            <w:tcW w:type="dxa" w:w="1656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PASS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Confirmed.</w:t>
            </w:r>
          </w:p>
        </w:tc>
      </w:tr>
    </w:tbl>
    <w:p>
      <w:pPr>
        <w:spacing w:after="20"/>
      </w:pPr>
    </w:p>
    <w:p>
      <w:pPr>
        <w:pStyle w:val="Heading1"/>
      </w:pPr>
      <w:r>
        <w:t>5. Administrator Functionality — Final State</w:t>
      </w:r>
    </w:p>
    <w:p>
      <w:r>
        <w:rPr>
          <w:b/>
        </w:rPr>
        <w:t>Administrator functionality is now implemented as an enforced server-side authorization boundary in the tested application paths.</w:t>
      </w:r>
    </w:p>
    <w:p>
      <w:pPr>
        <w:pStyle w:val="CompactBullet"/>
      </w:pPr>
      <w:r>
        <w:t>The users table contains a role field with USER as the default and ADMIN assigned to the dedicated administrator test account.</w:t>
      </w:r>
    </w:p>
    <w:p>
      <w:pPr>
        <w:pStyle w:val="CompactBullet"/>
      </w:pPr>
      <w:r>
        <w:t>login.php loads the stored role into the session after successful authentication.</w:t>
      </w:r>
    </w:p>
    <w:p>
      <w:pPr>
        <w:pStyle w:val="CompactBullet"/>
      </w:pPr>
      <w:r>
        <w:t>functions.php now evaluates login and role state from the active username/role session model; logged-out users are not treated as users.</w:t>
      </w:r>
    </w:p>
    <w:p>
      <w:pPr>
        <w:pStyle w:val="CompactBullet"/>
      </w:pPr>
      <w:r>
        <w:t>Setup, Base Chars Admin, Create Anagram, and movies_anagram.php enforce administrator access server-side.</w:t>
      </w:r>
    </w:p>
    <w:p>
      <w:pPr>
        <w:pStyle w:val="CompactBullet"/>
      </w:pPr>
      <w:r>
        <w:t>Runtime tests confirmed normal USER sessions are denied while the ADMIN session is allowed on the tested administrator pages.</w:t>
      </w:r>
    </w:p>
    <w:p>
      <w:pPr>
        <w:pStyle w:val="CompactBullet"/>
      </w:pPr>
      <w:r>
        <w:t>SUPER-ADMIN helper support remains in the code hierarchy, although no SUPER-ADMIN account was required for FP3 testing.</w:t>
      </w:r>
    </w:p>
    <w:p>
      <w:pPr>
        <w:pStyle w:val="Heading1"/>
      </w:pPr>
      <w:r>
        <w:t>6. Major Defects Fixed and Retested During FP3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Retest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Authentication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Replaced plaintext login/signup behavior with password_hash()/password_verify(), legacy migration, session role storage, and safer validation.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User database integrity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Removed invalid duplicate/blank-email test rows and added UNIQUE(users.email).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Admin authorization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Implemented role-based access and server-side guards for privileged Setup/Game/Anagram pages.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Search SQL injection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Converted Movie, People, and Song search inputs to prepared statements.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Lyricist SQL injection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Converted report query to prepared statement; prior memory-exhaustion/path-disclosure payload no longer works.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Base Characters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Replaced unavailable external API with local Telugu/Unicode logic in Admin and User versions.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Create Anagram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Rebuilt admin workflow with local grapheme logic, validation, prepared SQL, CSRF, and role protection.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Year Made drill-down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Forwarded year filter through DataTables AJAX and filtered movies_ajax.php safely.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Relationship pages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Fixed direct missing-movie_id crashes in add_song.php and add_people.php without breaking normal flows.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Direct write access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Added authentication to createTheData.php and post_modify_people.php; protected other tested mutating endpoints.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Movie deletion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Replaced destructive GET with confirmation + POST + CSRF; added prepared statements and transaction.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People deletion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Replaced destructive GET with confirmation + POST + CSRF.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Song deletion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Replaced destructive GET with confirmation + POST + CSRF and transactional relationship cleanup.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Create Data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Rewrote malformed/raw inserts to prepared statements with POST validation and transaction; regression POST passed.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Help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Replaced placeholder with useful Movies/People/Songs/Search/Reports/Games/Admin/account help.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t>7. Remaining Risks / Recommended Follow-Up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Recommended follow-up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1 — Output encoding / XSS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Audit remaining legacy pages and wrap database/request text with htmlspecialchars(..., ENT_QUOTES, 'UTF-8') when rendering HTML.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2 — Residual dynamic SQL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Continue converting remaining user-controlled INSERT/UPDATE/DELETE and legacy report/game queries to prepared statements.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3 — CSRF beyond delete handlers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Add CSRF tokens to other state-changing forms such as relationship attach/detach, Setup imports, and other mutation workflows.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4 — Identifier generation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Replace manual MAX(id)+1 logic with AUTO_INCREMENT and mysqli_insert_id() where schema changes are feasible.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5 — Legacy authentication code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Retire or reconcile old query_functions.php / obsolete schema assumptions so only one authentication model remains.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6 — Legacy/duplicate files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Remove or consolidate obsolete modify/delete/game variants after a final dependency check.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7 — Deployment configuration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Move database credentials and environment-specific configuration out of source before any non-local deployment.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8 — Automated regression tests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Add repeatable tests for login roles, protected routes, CRUD, relationships, search injection payloads, and CSRF-protected deletes.</w:t>
            </w:r>
          </w:p>
        </w:tc>
      </w:tr>
    </w:tbl>
    <w:p>
      <w:pPr>
        <w:spacing w:after="20"/>
      </w:pPr>
    </w:p>
    <w:p>
      <w:pPr>
        <w:pStyle w:val="Heading1"/>
      </w:pPr>
      <w:r>
        <w:t>8. Final FP3 Assessment</w:t>
      </w:r>
    </w:p>
    <w:p>
      <w:r>
        <w:rPr>
          <w:b/>
        </w:rPr>
        <w:t xml:space="preserve">Goal 1 — LLM static analysis: </w:t>
      </w:r>
      <w:r>
        <w:t>Completed. The baseline was reviewed for authentication, authorization, SQL construction, destructive requests, API dependencies, data integrity, copied links, output safety, and maintainability concerns.</w:t>
      </w:r>
    </w:p>
    <w:p>
      <w:r>
        <w:rPr>
          <w:b/>
        </w:rPr>
        <w:t xml:space="preserve">Goal 2 — Functional testing/report: </w:t>
      </w:r>
      <w:r>
        <w:t>Completed for the major application areas and security regression paths. Confirmed runtime results are recorded in Section 4.</w:t>
      </w:r>
    </w:p>
    <w:p>
      <w:r>
        <w:rPr>
          <w:b/>
        </w:rPr>
        <w:t xml:space="preserve">Goal 3 — Administrator login/functionality: </w:t>
      </w:r>
      <w:r>
        <w:t>Completed. ADMIN role assignment, session storage, server-side page protection, and normal USER vs ADMIN behavior were verified.</w:t>
      </w:r>
    </w:p>
    <w:p>
      <w:r>
        <w:rPr>
          <w:b/>
        </w:rPr>
        <w:t xml:space="preserve">Goal 4 — Repair confirmed defects: </w:t>
      </w:r>
      <w:r>
        <w:t>Completed for the high-impact defects encountered during FP3, including authentication, authorization, tested SQL injection paths, dead API dependencies, delete request security, missing-ID crashes, Help, and create-data handling.</w:t>
      </w:r>
    </w:p>
    <w:p>
      <w:r>
        <w:rPr>
          <w:b/>
        </w:rPr>
        <w:t xml:space="preserve">Submission readiness: </w:t>
      </w:r>
      <w:r>
        <w:t>The tested local copy is substantially more secure and complete than the uploaded baseline and satisfies the core FP3 objectives. The remaining items in Section 7 are recommended hardening/maintenance tasks and should be disclosed as residual technical debt rather than presented as already fixed.</w:t>
      </w:r>
    </w:p>
    <w:p>
      <w:pPr>
        <w:pStyle w:val="Heading1"/>
      </w:pPr>
      <w:r>
        <w:t>Appendix A — Test Accounts and Controlled Test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7920"/>
            <w:vAlign w:val="center"/>
            <w:shd w:fill="1F4E78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Normal USER account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fp3signup@test.com (password omitted from report; account verified with hashed password)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ADMIN account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fp3secure@test.com (password omitted from report; role ADMIN; hashed password)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User-table cleanup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Invalid short/blank/duplicate test accounts were removed after evidence was collected.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Database constraint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UNIQUE constraint added to users.email.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Disposable security records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Temporary Movie/People/Song records used for delete/CSRF tests were removed after successful testing.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Temporary migration utility</w:t>
            </w:r>
          </w:p>
        </w:tc>
        <w:tc>
          <w:tcPr>
            <w:tcW w:type="dxa" w:w="79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6"/>
              </w:rPr>
              <w:t>migrate_passwords.php was used only for one-time legacy migration and was instructed to be deleted afterward.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7575"/>
        <w:sz w:val="16"/>
      </w:rPr>
      <w:t>ICS499 OMDB v2.0 — FP3 Final Analysis and Test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170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170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1709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4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